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QAI &amp; Quantum Electronics Engineering Academy Syllabus v1.0</w:t>
      </w:r>
    </w:p>
    <w:p>
      <w:pPr>
        <w:pStyle w:val="Heading1"/>
      </w:pPr>
      <w:r>
        <w:t>Level 0 – Mathematical Foundations</w:t>
      </w:r>
    </w:p>
    <w:p>
      <w:r>
        <w:t>[ ] Linear Algebra</w:t>
      </w:r>
    </w:p>
    <w:p>
      <w:r>
        <w:t>[ ] Complex Numbers</w:t>
      </w:r>
    </w:p>
    <w:p>
      <w:r>
        <w:t>[ ] Probability &amp; Statistics</w:t>
      </w:r>
    </w:p>
    <w:p>
      <w:r>
        <w:t>[ ] Optimization</w:t>
      </w:r>
    </w:p>
    <w:p>
      <w:r>
        <w:t>[ ] Information Theory</w:t>
      </w:r>
    </w:p>
    <w:p>
      <w:r>
        <w:t>[ ] Graph Theory</w:t>
      </w:r>
    </w:p>
    <w:p>
      <w:r>
        <w:t>[ ] Numerical Methods</w:t>
      </w:r>
    </w:p>
    <w:p>
      <w:r>
        <w:t>[ ] Group Theory</w:t>
      </w:r>
    </w:p>
    <w:p>
      <w:r>
        <w:t>[ ] Lie Groups</w:t>
      </w:r>
    </w:p>
    <w:p>
      <w:r>
        <w:t>[ ] U(1), SU(2), SU(3)</w:t>
      </w:r>
    </w:p>
    <w:p>
      <w:r>
        <w:t>[ ] Quaternion Mathematics</w:t>
      </w:r>
    </w:p>
    <w:p>
      <w:r>
        <w:t>[ ] Tensor Algebra</w:t>
      </w:r>
    </w:p>
    <w:p>
      <w:r>
        <w:t>[ ] Differential Geometry</w:t>
      </w:r>
    </w:p>
    <w:p>
      <w:r>
        <w:t>[ ] Manifold Learning</w:t>
      </w:r>
    </w:p>
    <w:p>
      <w:pPr>
        <w:pStyle w:val="Heading1"/>
      </w:pPr>
      <w:r>
        <w:t>Level 1 – Electronics Engineering</w:t>
      </w:r>
    </w:p>
    <w:p>
      <w:r>
        <w:t>[ ] Analog Electronics</w:t>
      </w:r>
    </w:p>
    <w:p>
      <w:r>
        <w:t>[ ] Digital Electronics</w:t>
      </w:r>
    </w:p>
    <w:p>
      <w:r>
        <w:t>[ ] Communication Electronics</w:t>
      </w:r>
    </w:p>
    <w:p>
      <w:r>
        <w:t>[ ] RF Engineering</w:t>
      </w:r>
    </w:p>
    <w:p>
      <w:r>
        <w:t>[ ] Microwave Engineering</w:t>
      </w:r>
    </w:p>
    <w:p>
      <w:r>
        <w:t>[ ] DSP Fundamentals</w:t>
      </w:r>
    </w:p>
    <w:p>
      <w:r>
        <w:t>[ ] I/Q Processing</w:t>
      </w:r>
    </w:p>
    <w:p>
      <w:r>
        <w:t>[ ] Software Defined Radio</w:t>
      </w:r>
    </w:p>
    <w:p>
      <w:pPr>
        <w:pStyle w:val="Heading1"/>
      </w:pPr>
      <w:r>
        <w:t>Level 2 – Computer Engineering</w:t>
      </w:r>
    </w:p>
    <w:p>
      <w:r>
        <w:t>[ ] Computer Architecture</w:t>
      </w:r>
    </w:p>
    <w:p>
      <w:r>
        <w:t>[ ] CPU/GPU/NPU/FPGA</w:t>
      </w:r>
    </w:p>
    <w:p>
      <w:r>
        <w:t>[ ] Embedded Systems</w:t>
      </w:r>
    </w:p>
    <w:p>
      <w:r>
        <w:t>[ ] RTOS</w:t>
      </w:r>
    </w:p>
    <w:p>
      <w:r>
        <w:t>[ ] Verilog</w:t>
      </w:r>
    </w:p>
    <w:p>
      <w:r>
        <w:t>[ ] VHDL</w:t>
      </w:r>
    </w:p>
    <w:p>
      <w:r>
        <w:t>[ ] FPGA Development</w:t>
      </w:r>
    </w:p>
    <w:p>
      <w:r>
        <w:t>[ ] RFSoC Platforms</w:t>
      </w:r>
    </w:p>
    <w:p>
      <w:pPr>
        <w:pStyle w:val="Heading1"/>
      </w:pPr>
      <w:r>
        <w:t>Level 3 – Quantum Foundations</w:t>
      </w:r>
    </w:p>
    <w:p>
      <w:r>
        <w:t>[ ] Quantum Mechanics</w:t>
      </w:r>
    </w:p>
    <w:p>
      <w:r>
        <w:t>[ ] Superposition</w:t>
      </w:r>
    </w:p>
    <w:p>
      <w:r>
        <w:t>[ ] Entanglement</w:t>
      </w:r>
    </w:p>
    <w:p>
      <w:r>
        <w:t>[ ] Measurement</w:t>
      </w:r>
    </w:p>
    <w:p>
      <w:r>
        <w:t>[ ] Decoherence</w:t>
      </w:r>
    </w:p>
    <w:p>
      <w:r>
        <w:t>[ ] Quantum Gates</w:t>
      </w:r>
    </w:p>
    <w:p>
      <w:r>
        <w:t>[ ] Quantum Circuits</w:t>
      </w:r>
    </w:p>
    <w:p>
      <w:r>
        <w:t>[ ] Quantum Algorithms</w:t>
      </w:r>
    </w:p>
    <w:p>
      <w:r>
        <w:t>[ ] Quantum Hardware Platforms</w:t>
      </w:r>
    </w:p>
    <w:p>
      <w:pPr>
        <w:pStyle w:val="Heading1"/>
      </w:pPr>
      <w:r>
        <w:t>Level 4 – Quantum Electronics</w:t>
      </w:r>
    </w:p>
    <w:p>
      <w:r>
        <w:t>[ ] Quantum Control Electronics</w:t>
      </w:r>
    </w:p>
    <w:p>
      <w:r>
        <w:t>[ ] Pulse Generation</w:t>
      </w:r>
    </w:p>
    <w:p>
      <w:r>
        <w:t>[ ] Flux Control</w:t>
      </w:r>
    </w:p>
    <w:p>
      <w:r>
        <w:t>[ ] Readout Electronics</w:t>
      </w:r>
    </w:p>
    <w:p>
      <w:r>
        <w:t>[ ] Calibration</w:t>
      </w:r>
    </w:p>
    <w:p>
      <w:r>
        <w:t>[ ] RFSoC Systems</w:t>
      </w:r>
    </w:p>
    <w:p>
      <w:r>
        <w:t>[ ] Cryogenic Electronics</w:t>
      </w:r>
    </w:p>
    <w:p>
      <w:r>
        <w:t>[ ] Quantum DSP</w:t>
      </w:r>
    </w:p>
    <w:p>
      <w:pPr>
        <w:pStyle w:val="Heading1"/>
      </w:pPr>
      <w:r>
        <w:t>Level 5 – QAI Electronics</w:t>
      </w:r>
    </w:p>
    <w:p>
      <w:r>
        <w:t>[ ] QAI Controllers</w:t>
      </w:r>
    </w:p>
    <w:p>
      <w:r>
        <w:t>[ ] QAI Sensors</w:t>
      </w:r>
    </w:p>
    <w:p>
      <w:r>
        <w:t>[ ] Quantum Sensors</w:t>
      </w:r>
    </w:p>
    <w:p>
      <w:r>
        <w:t>[ ] QAI Transducers</w:t>
      </w:r>
    </w:p>
    <w:p>
      <w:r>
        <w:t>[ ] Instrument Management</w:t>
      </w:r>
    </w:p>
    <w:p>
      <w:r>
        <w:t>[ ] Quantum-Classical Interfaces</w:t>
      </w:r>
    </w:p>
    <w:p>
      <w:r>
        <w:t>[ ] Distributed QAI Fabric</w:t>
      </w:r>
    </w:p>
    <w:p>
      <w:pPr>
        <w:pStyle w:val="Heading1"/>
      </w:pPr>
      <w:r>
        <w:t>Level 6 – FTQC Engineering</w:t>
      </w:r>
    </w:p>
    <w:p>
      <w:r>
        <w:t>[ ] Quantum Error Correction</w:t>
      </w:r>
    </w:p>
    <w:p>
      <w:r>
        <w:t>[ ] Surface Codes</w:t>
      </w:r>
    </w:p>
    <w:p>
      <w:r>
        <w:t>[ ] LDPC Codes</w:t>
      </w:r>
    </w:p>
    <w:p>
      <w:r>
        <w:t>[ ] Topological Codes</w:t>
      </w:r>
    </w:p>
    <w:p>
      <w:r>
        <w:t>[ ] Bosonic Codes</w:t>
      </w:r>
    </w:p>
    <w:p>
      <w:r>
        <w:t>[ ] Logical Qubits</w:t>
      </w:r>
    </w:p>
    <w:p>
      <w:r>
        <w:t>[ ] Virtual Qubits</w:t>
      </w:r>
    </w:p>
    <w:p>
      <w:r>
        <w:t>[ ] Adaptive Kernel Observer Framework</w:t>
      </w:r>
    </w:p>
    <w:p>
      <w:pPr>
        <w:pStyle w:val="Heading1"/>
      </w:pPr>
      <w:r>
        <w:t>Level 7 – AI Engineering</w:t>
      </w:r>
    </w:p>
    <w:p>
      <w:r>
        <w:t>[ ] Machine Learning</w:t>
      </w:r>
    </w:p>
    <w:p>
      <w:r>
        <w:t>[ ] Deep Learning</w:t>
      </w:r>
    </w:p>
    <w:p>
      <w:r>
        <w:t>[ ] NLP</w:t>
      </w:r>
    </w:p>
    <w:p>
      <w:r>
        <w:t>[ ] Reinforcement Learning</w:t>
      </w:r>
    </w:p>
    <w:p>
      <w:r>
        <w:t>[ ] Agentic AI</w:t>
      </w:r>
    </w:p>
    <w:p>
      <w:r>
        <w:t>[ ] Multi-Agent Systems</w:t>
      </w:r>
    </w:p>
    <w:p>
      <w:r>
        <w:t>[ ] AI Safety</w:t>
      </w:r>
    </w:p>
    <w:p>
      <w:r>
        <w:t>[ ] AI Validation</w:t>
      </w:r>
    </w:p>
    <w:p>
      <w:pPr>
        <w:pStyle w:val="Heading1"/>
      </w:pPr>
      <w:r>
        <w:t>Level 8 – QAI Systems</w:t>
      </w:r>
    </w:p>
    <w:p>
      <w:r>
        <w:t>[ ] Hybrid Quantum-Classical Systems</w:t>
      </w:r>
    </w:p>
    <w:p>
      <w:r>
        <w:t>[ ] QAI Runtime</w:t>
      </w:r>
    </w:p>
    <w:p>
      <w:r>
        <w:t>[ ] QAI OS</w:t>
      </w:r>
    </w:p>
    <w:p>
      <w:r>
        <w:t>[ ] Hybrid Scheduling</w:t>
      </w:r>
    </w:p>
    <w:p>
      <w:r>
        <w:t>[ ] Resource Management</w:t>
      </w:r>
    </w:p>
    <w:p>
      <w:r>
        <w:t>[ ] Quantum Optimization</w:t>
      </w:r>
    </w:p>
    <w:p>
      <w:r>
        <w:t>[ ] Digital Twins</w:t>
      </w:r>
    </w:p>
    <w:p>
      <w:pPr>
        <w:pStyle w:val="Heading1"/>
      </w:pPr>
      <w:r>
        <w:t>Level 9 – Distributed Systems</w:t>
      </w:r>
    </w:p>
    <w:p>
      <w:r>
        <w:t>[ ] Datacenter Architecture</w:t>
      </w:r>
    </w:p>
    <w:p>
      <w:r>
        <w:t>[ ] Distributed Computing</w:t>
      </w:r>
    </w:p>
    <w:p>
      <w:r>
        <w:t>[ ] Kubernetes</w:t>
      </w:r>
    </w:p>
    <w:p>
      <w:r>
        <w:t>[ ] HPC</w:t>
      </w:r>
    </w:p>
    <w:p>
      <w:r>
        <w:t>[ ] 5G/6G</w:t>
      </w:r>
    </w:p>
    <w:p>
      <w:r>
        <w:t>[ ] Quantum Networking</w:t>
      </w:r>
    </w:p>
    <w:p>
      <w:r>
        <w:t>[ ] Quantum Routing</w:t>
      </w:r>
    </w:p>
    <w:p>
      <w:pPr>
        <w:pStyle w:val="Heading1"/>
      </w:pPr>
      <w:r>
        <w:t>Level 10 – Validation Engineering</w:t>
      </w:r>
    </w:p>
    <w:p>
      <w:r>
        <w:t>[ ] FTQC Validation</w:t>
      </w:r>
    </w:p>
    <w:p>
      <w:r>
        <w:t>[ ] QAGI Validation</w:t>
      </w:r>
    </w:p>
    <w:p>
      <w:r>
        <w:t>[ ] QASI Validation</w:t>
      </w:r>
    </w:p>
    <w:p>
      <w:r>
        <w:t>[ ] FAEP Validation</w:t>
      </w:r>
    </w:p>
    <w:p>
      <w:r>
        <w:t>[ ] Benchmarking</w:t>
      </w:r>
    </w:p>
    <w:p>
      <w:r>
        <w:t>[ ] Readiness Assessment</w:t>
      </w:r>
    </w:p>
    <w:p>
      <w:r>
        <w:t>[ ] IV&amp;V</w:t>
      </w:r>
    </w:p>
    <w:p>
      <w:pPr>
        <w:pStyle w:val="Heading1"/>
      </w:pPr>
      <w:r>
        <w:t>Level 11 – Semiconductor Ecosystem</w:t>
      </w:r>
    </w:p>
    <w:p>
      <w:r>
        <w:t>[ ] RTL Design</w:t>
      </w:r>
    </w:p>
    <w:p>
      <w:r>
        <w:t>[ ] Chip Verification</w:t>
      </w:r>
    </w:p>
    <w:p>
      <w:r>
        <w:t>[ ] ASIC Design</w:t>
      </w:r>
    </w:p>
    <w:p>
      <w:r>
        <w:t>[ ] Advanced Packaging</w:t>
      </w:r>
    </w:p>
    <w:p>
      <w:r>
        <w:t>[ ] Chiplets</w:t>
      </w:r>
    </w:p>
    <w:p>
      <w:r>
        <w:t>[ ] 3D Packaging</w:t>
      </w:r>
    </w:p>
    <w:p>
      <w:r>
        <w:t>[ ] Silicon Photonics</w:t>
      </w:r>
    </w:p>
    <w:p>
      <w:r>
        <w:t>[ ] Co-Packaged Optics</w:t>
      </w:r>
    </w:p>
    <w:p>
      <w:pPr>
        <w:pStyle w:val="Heading1"/>
      </w:pPr>
      <w:r>
        <w:t>Recommended Lab Program</w:t>
      </w:r>
    </w:p>
    <w:p>
      <w:r>
        <w:t>[ ] Lab 1 - DSP for Qubit Control</w:t>
      </w:r>
    </w:p>
    <w:p>
      <w:r>
        <w:t>[ ] Lab 2 - FPGA Quantum Controller</w:t>
      </w:r>
    </w:p>
    <w:p>
      <w:r>
        <w:t>[ ] Lab 3 - RFSoC Pulse Generator</w:t>
      </w:r>
    </w:p>
    <w:p>
      <w:r>
        <w:t>[ ] Lab 4 - Quantum Readout Processing</w:t>
      </w:r>
    </w:p>
    <w:p>
      <w:r>
        <w:t>[ ] Lab 5 - Distributed QPU Simulation</w:t>
      </w:r>
    </w:p>
    <w:p>
      <w:r>
        <w:t>[ ] Lab 6 - Logical Qubit Digital Twin</w:t>
      </w:r>
    </w:p>
    <w:p>
      <w:r>
        <w:t>[ ] Lab 7 - QAI Runtime Prototype</w:t>
      </w:r>
    </w:p>
    <w:p>
      <w:r>
        <w:t>[ ] Lab 8 - QAI OS Prototype</w:t>
      </w:r>
    </w:p>
    <w:p>
      <w:r>
        <w:t>[ ] Lab 9 - FTQC Validation Lab</w:t>
      </w:r>
    </w:p>
    <w:p>
      <w:r>
        <w:t>[ ] Lab 10 - QAI Datacenter Simulator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